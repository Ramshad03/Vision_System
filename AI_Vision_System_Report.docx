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AI-Based Vision System — Project Report</w:t>
      </w:r>
    </w:p>
    <w:p/>
    <w:p>
      <w:r>
        <w:t>This project focuses on building a basic AI-based vision system on a PC that can detect humans and animals using a camera. The idea is to simulate how a robot “sees” and interacts with its surroundings. The system is developed using Python and integrates multiple libraries like OpenCV, YOLOv8, and face recognition tools.</w:t>
      </w:r>
    </w:p>
    <w:p/>
    <w:p>
      <w:r>
        <w:t>Project Objective</w:t>
      </w:r>
    </w:p>
    <w:p/>
    <w:p>
      <w:r>
        <w:t>The system is designed to:</w:t>
      </w:r>
    </w:p>
    <w:p>
      <w:r>
        <w:t>- Detect humans and animals using a live camera feed</w:t>
      </w:r>
    </w:p>
    <w:p>
      <w:r>
        <w:t>- Recognize known faces and identify new people</w:t>
      </w:r>
    </w:p>
    <w:p>
      <w:r>
        <w:t>- Store detected data (faces and animals) in a cloud database</w:t>
      </w:r>
    </w:p>
    <w:p>
      <w:r>
        <w:t>- Interact with unknown users using voice input/output</w:t>
      </w:r>
    </w:p>
    <w:p/>
    <w:p>
      <w:r>
        <w:t>How the System Works</w:t>
      </w:r>
    </w:p>
    <w:p/>
    <w:p>
      <w:r>
        <w:t>The system runs in a loop using the camera feed.</w:t>
      </w:r>
    </w:p>
    <w:p/>
    <w:p>
      <w:r>
        <w:t>First, frames are captured using OpenCV. These frames are passed into a YOLOv8 model, which detects objects like humans and animals.</w:t>
      </w:r>
    </w:p>
    <w:p/>
    <w:p>
      <w:r>
        <w:t>If a human is detected:</w:t>
      </w:r>
    </w:p>
    <w:p>
      <w:r>
        <w:t>- The system extracts the face</w:t>
      </w:r>
    </w:p>
    <w:p>
      <w:r>
        <w:t>- Converts it into a numerical encoding</w:t>
      </w:r>
    </w:p>
    <w:p>
      <w:r>
        <w:t>- Compares it with stored data</w:t>
      </w:r>
    </w:p>
    <w:p/>
    <w:p>
      <w:r>
        <w:t>If the face is already known, the system displays the name and updates the database.</w:t>
      </w:r>
    </w:p>
    <w:p/>
    <w:p>
      <w:r>
        <w:t>If the face is unknown:</w:t>
      </w:r>
    </w:p>
    <w:p>
      <w:r>
        <w:t>- The system asks for the person’s name using text-to-speech</w:t>
      </w:r>
    </w:p>
    <w:p>
      <w:r>
        <w:t>- It listens using speech recognition</w:t>
      </w:r>
    </w:p>
    <w:p>
      <w:r>
        <w:t>- Then stores the new face and name in the database</w:t>
      </w:r>
    </w:p>
    <w:p/>
    <w:p>
      <w:r>
        <w:t>If an animal is detected:</w:t>
      </w:r>
    </w:p>
    <w:p>
      <w:r>
        <w:t>- The system directly logs it into the database with label and timestamp</w:t>
      </w:r>
    </w:p>
    <w:p/>
    <w:p>
      <w:r>
        <w:t>Technologies Used</w:t>
      </w:r>
    </w:p>
    <w:p/>
    <w:p>
      <w:r>
        <w:t>- Python</w:t>
      </w:r>
    </w:p>
    <w:p>
      <w:r>
        <w:t>- OpenCV</w:t>
      </w:r>
    </w:p>
    <w:p>
      <w:r>
        <w:t>- YOLOv8</w:t>
      </w:r>
    </w:p>
    <w:p>
      <w:r>
        <w:t>- face_recognition (dlib)</w:t>
      </w:r>
    </w:p>
    <w:p>
      <w:r>
        <w:t>- pyttsx3</w:t>
      </w:r>
    </w:p>
    <w:p>
      <w:r>
        <w:t>- SpeechRecognition</w:t>
      </w:r>
    </w:p>
    <w:p>
      <w:r>
        <w:t>- MongoDB Atlas</w:t>
      </w:r>
    </w:p>
    <w:p>
      <w:r>
        <w:t>- NumPy</w:t>
      </w:r>
    </w:p>
    <w:p/>
    <w:p>
      <w:r>
        <w:t>Development Process</w:t>
      </w:r>
    </w:p>
    <w:p/>
    <w:p>
      <w:r>
        <w:t>1. Set up environment and libraries</w:t>
      </w:r>
    </w:p>
    <w:p>
      <w:r>
        <w:t>2. Implement camera capture</w:t>
      </w:r>
    </w:p>
    <w:p>
      <w:r>
        <w:t>3. Integrate YOLOv8</w:t>
      </w:r>
    </w:p>
    <w:p>
      <w:r>
        <w:t>4. Add face recognition and database</w:t>
      </w:r>
    </w:p>
    <w:p>
      <w:r>
        <w:t>5. Add voice interaction</w:t>
      </w:r>
    </w:p>
    <w:p/>
    <w:p>
      <w:r>
        <w:t>Challenges Faced</w:t>
      </w:r>
    </w:p>
    <w:p/>
    <w:p>
      <w:r>
        <w:t>- Difficulty installing dlib</w:t>
      </w:r>
    </w:p>
    <w:p>
      <w:r>
        <w:t>- Accuracy issues in poor lighting</w:t>
      </w:r>
    </w:p>
    <w:p>
      <w:r>
        <w:t>- Voice recognition issues in noise</w:t>
      </w:r>
    </w:p>
    <w:p>
      <w:r>
        <w:t>- Integration debugging</w:t>
      </w:r>
    </w:p>
    <w:p>
      <w:r>
        <w:t>- Slow CPU performance</w:t>
      </w:r>
    </w:p>
    <w:p/>
    <w:p>
      <w:r>
        <w:t>Limitations</w:t>
      </w:r>
    </w:p>
    <w:p/>
    <w:p>
      <w:r>
        <w:t>- Needs good lighting</w:t>
      </w:r>
    </w:p>
    <w:p>
      <w:r>
        <w:t>- Requires quiet environment</w:t>
      </w:r>
    </w:p>
    <w:p>
      <w:r>
        <w:t>- Not fully real-time</w:t>
      </w:r>
    </w:p>
    <w:p>
      <w:r>
        <w:t>- Limited multi-face handling</w:t>
      </w:r>
    </w:p>
    <w:p/>
    <w:p>
      <w:r>
        <w:t>Future Improvements</w:t>
      </w:r>
    </w:p>
    <w:p/>
    <w:p>
      <w:r>
        <w:t>- Add GPU acceleration</w:t>
      </w:r>
    </w:p>
    <w:p>
      <w:r>
        <w:t>- Improve voice accuracy</w:t>
      </w:r>
    </w:p>
    <w:p>
      <w:r>
        <w:t>- Handle multiple faces</w:t>
      </w:r>
    </w:p>
    <w:p>
      <w:r>
        <w:t>- Deploy on robot</w:t>
      </w:r>
    </w:p>
    <w:p>
      <w:r>
        <w:t>- Build web dashboard</w:t>
      </w:r>
    </w:p>
    <w:p/>
    <w:p>
      <w:r>
        <w:t>Conclusion</w:t>
      </w:r>
    </w:p>
    <w:p/>
    <w:p>
      <w:r>
        <w:t>This project helped me understand how multiple AI technologies can be combined into one system. It serves as a base for future robotic vision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